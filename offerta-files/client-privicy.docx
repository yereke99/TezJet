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Alash-Go — Пайдаланушыларға арналған құпиялылық саясаты</w:t>
      </w:r>
    </w:p>
    <w:p>
      <w:r>
        <w:br/>
        <w:t>ҚАЗАҚША НҰСҚА (НЕГІЗГІ)</w:t>
        <w:br/>
        <w:br/>
        <w:t>1. Жалпы ережелер</w:t>
        <w:br/>
        <w:t>Осы Құпиялылық саясаты Alash-Go Telegram Mini App пайдаланушыларының жеке деректерін өңдеу тәртібін реттейді.</w:t>
        <w:br/>
        <w:br/>
        <w:t>2. Платформаның мәртебесі</w:t>
        <w:br/>
        <w:t>Alash-Go тасымалдау қызметін көрсетпейді.</w:t>
        <w:br/>
        <w:t>Платформа тек цифрлық орта болып табылады.</w:t>
        <w:br/>
        <w:t>Mini App иесі тараптар арасындағы келісімдер мен нәтижелерге жауапты емес.</w:t>
        <w:br/>
        <w:br/>
        <w:t>3. Міндетті талаптар</w:t>
        <w:br/>
        <w:t>Қосымшаның дұрыс жұмыс істеуі үшін пайдаланушы:</w:t>
        <w:br/>
        <w:t>— Telegram қосымшасының жаңартылған ресми нұсқасын қолдануы;</w:t>
        <w:br/>
        <w:t>— геолокацияға (GPS) қолжетімділік беруі тиіс.</w:t>
        <w:br/>
        <w:br/>
        <w:t>Бұл талаптар орындалмаса, Mini App функционалы шектелуі мүмкін.</w:t>
        <w:br/>
        <w:t>Платформа иесі бұл үшін жауапкершілік алмайды.</w:t>
        <w:br/>
        <w:br/>
        <w:t>4. Жиналатын деректер</w:t>
        <w:br/>
        <w:t>— пайдаланушы аты;</w:t>
        <w:br/>
        <w:t>— телефон нөмірі;</w:t>
        <w:br/>
        <w:t>— тапсырыс деректері;</w:t>
        <w:br/>
        <w:t>— геолокация (GPS).</w:t>
        <w:br/>
        <w:br/>
        <w:t>5. Деректерді пайдалану мақсаты</w:t>
        <w:br/>
        <w:t>— тапсырыс жасау;</w:t>
        <w:br/>
        <w:t>— жүргізушімен байланыс;</w:t>
        <w:br/>
        <w:t>— платформаның қауіпсіздігін қамтамасыз ету.</w:t>
        <w:br/>
        <w:br/>
        <w:t>6. Геолокация</w:t>
        <w:br/>
        <w:t>Геолокация міндетті.</w:t>
        <w:br/>
        <w:t>GPS берілмеген жағдайда қосымша дұрыс жұмыс істемеуі мүмкін.</w:t>
        <w:br/>
        <w:t>Mini App иесі бұл жағдайға жауапты емес.</w:t>
        <w:br/>
        <w:br/>
        <w:t>7. Деректерді беру</w:t>
        <w:br/>
        <w:t>Жеке деректер үшінші тұлғаларға берілмейді және сатылмайды.</w:t>
        <w:br/>
        <w:br/>
        <w:t>8. Деректерді сақтау</w:t>
        <w:br/>
        <w:t>Барлық деректер Қазақстан Республикасының аумағында сақталады.</w:t>
        <w:br/>
        <w:br/>
        <w:t>9. Келісім</w:t>
        <w:br/>
        <w:t>Alash-Go Mini App қолдану арқылы пайдаланушы осы саясатпен толық келіседі.</w:t>
        <w:br/>
      </w:r>
    </w:p>
    <w:p>
      <w:r>
        <w:br w:type="page"/>
      </w:r>
    </w:p>
    <w:p>
      <w:pPr>
        <w:pStyle w:val="Heading1"/>
      </w:pPr>
      <w:r>
        <w:t>Alash-Go — Политика конфиденциальности для пользователей</w:t>
      </w:r>
    </w:p>
    <w:p>
      <w:r>
        <w:br/>
        <w:t>РУССКАЯ ВЕРСИЯ</w:t>
        <w:br/>
        <w:br/>
        <w:t>1. Общие положения</w:t>
        <w:br/>
        <w:t>Настоящая Политика конфиденциальности регулирует обработку персональных данных пользователей</w:t>
        <w:br/>
        <w:t>Telegram Mini App Alash-Go.</w:t>
        <w:br/>
        <w:br/>
        <w:t>2. Статус платформы</w:t>
        <w:br/>
        <w:t>Alash-Go не является перевозчиком или исполнителем услуг.</w:t>
        <w:br/>
        <w:t>Платформа предоставляет цифровую среду для размещения заказов.</w:t>
        <w:br/>
        <w:t>Владелец Mini App не несёт ответственности за результат взаимодействия сторон.</w:t>
        <w:br/>
        <w:br/>
        <w:t>3. Обязательные требования</w:t>
        <w:br/>
        <w:t>Для корректной работы приложения пользователь обязан:</w:t>
        <w:br/>
        <w:t>— использовать обновлённую официальную версию Telegram;</w:t>
        <w:br/>
        <w:t>— предоставить доступ к геолокации (GPS).</w:t>
        <w:br/>
        <w:br/>
        <w:t>Без выполнения данных требований работа приложения может быть ограничена.</w:t>
        <w:br/>
        <w:t>Платформа ответственности за это не несёт.</w:t>
        <w:br/>
        <w:br/>
        <w:t>4. Сбор данных</w:t>
        <w:br/>
        <w:t>— имя пользователя;</w:t>
        <w:br/>
        <w:t>— номер телефона;</w:t>
        <w:br/>
        <w:t>— данные заказов;</w:t>
        <w:br/>
        <w:t>— геолокация (GPS).</w:t>
        <w:br/>
        <w:br/>
        <w:t>5. Использование данных</w:t>
        <w:br/>
        <w:t>Данные используются для:</w:t>
        <w:br/>
        <w:t>— создания заказов;</w:t>
        <w:br/>
        <w:t>— связи с водителями;</w:t>
        <w:br/>
        <w:t>— обеспечения безопасности.</w:t>
        <w:br/>
        <w:br/>
        <w:t>6. Геолокация</w:t>
        <w:br/>
        <w:t>Доступ к геолокации обязателен.</w:t>
        <w:br/>
        <w:t>При отсутствии GPS функционал Mini App может быть ограничен.</w:t>
        <w:br/>
        <w:br/>
        <w:t>7. Передача данных</w:t>
        <w:br/>
        <w:t>Персональные данные не передаются третьим лицам и не продаются.</w:t>
        <w:br/>
        <w:br/>
        <w:t>8. Хранение данных</w:t>
        <w:br/>
        <w:t>Данные обрабатываются и хранятся на территории Республики Казахстан.</w:t>
        <w:br/>
        <w:br/>
        <w:t>9. Согласие</w:t>
        <w:br/>
        <w:t>Использование Alash-Go означает согласие с данной Политикой.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