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Alash-Go — Жүргізушілерге арналған құпиялылық саясаты</w:t>
      </w:r>
    </w:p>
    <w:p>
      <w:r>
        <w:br/>
        <w:t>ҚАЗАҚША НҰСҚА (НЕГІЗГІ)</w:t>
        <w:br/>
        <w:br/>
        <w:t>1. Жалпы ережелер</w:t>
        <w:br/>
        <w:t>Осы Құпиялылық саясаты Alash-Go Telegram Mini App жүйесінде жүргізушілердің жеке деректерін жинау, сақтау және өңдеу тәртібін анықтайды.</w:t>
        <w:br/>
        <w:br/>
        <w:t>2. Платформаның мәртебесі</w:t>
        <w:br/>
        <w:t>Alash-Go тасымалдаушы, экспедитор, логистикалық компания немесе делдал болып табылмайды.</w:t>
        <w:br/>
        <w:t>Платформа тек цифрлық орта (электронды тапсырыстар тақтасы) болып саналады.</w:t>
        <w:br/>
        <w:t>Mini App иесі жүргізушілер мен пайдаланушылардың әрекеттеріне, сондай-ақ жеткізу нәтижесіне қатысты ешқандай міндеттеме алмайды.</w:t>
        <w:br/>
        <w:br/>
        <w:t>3. Міндетті талаптар</w:t>
        <w:br/>
        <w:t>Қосымшаның толық және дұрыс жұмыс істеуі үшін жүргізуші:</w:t>
        <w:br/>
        <w:t>— Telegram қосымшасының жаңартылған ресми нұсқасын қолдануы;</w:t>
        <w:br/>
        <w:t>— геолокацияға (GPS) тұрақты және толық қолжетімділік беруі;</w:t>
        <w:br/>
        <w:t>— тек шынайы, өзіне тиесілі деректер мен құжаттарды жүктеуі тиіс.</w:t>
        <w:br/>
        <w:br/>
        <w:t>Аталған талаптар орындалмаған жағдайда Mini App функционалы шектелуі немесе толық бұғатталуы мүмкін.</w:t>
        <w:br/>
        <w:t>Mini App иесі бұл жағдайға жауапты емес.</w:t>
        <w:br/>
        <w:br/>
        <w:t>4. Құжаттардың шынайылығы</w:t>
        <w:br/>
        <w:t>Жүргізуші жүктейтін барлық құжаттар мен ақпарат шынайы болуы тиіс.</w:t>
        <w:br/>
        <w:t>Жалған, бөгде немесе жалған ақпарат анықталған жағдайда:</w:t>
        <w:br/>
        <w:t>— аккаунт уақытша немесе тұрақты түрде бұғатталуы мүмкін;</w:t>
        <w:br/>
        <w:t>— бұғаттау әкімші немесе модератор шешімімен жүзеге асырылады;</w:t>
        <w:br/>
        <w:t>— жүргізушіге алдын ала ескерту жасалмауы мүмкін.</w:t>
        <w:br/>
        <w:br/>
        <w:t>5. Жиналатын деректер</w:t>
        <w:br/>
        <w:t>Платформа келесі деректерді жинауы мүмкін:</w:t>
        <w:br/>
        <w:t>— аты-жөні;</w:t>
        <w:br/>
        <w:t>— телефон нөмірі;</w:t>
        <w:br/>
        <w:t>— көлікке қатысты деректер;</w:t>
        <w:br/>
        <w:t>— фотосуреттер, құжаттар және медиафайлдар;</w:t>
        <w:br/>
        <w:t>— геолокациялық деректер (GPS).</w:t>
        <w:br/>
        <w:br/>
        <w:t>6. Деректерді пайдалану мақсаты</w:t>
        <w:br/>
        <w:t>Жиналған деректер:</w:t>
        <w:br/>
        <w:t>— жүргізушінің жеке басын растау;</w:t>
        <w:br/>
        <w:t>— платформаның қауіпсіздігін қамтамасыз ету;</w:t>
        <w:br/>
        <w:t>— тапсырыстарды дұрыс көрсету;</w:t>
        <w:br/>
        <w:t>— алаяқтықтың алдын алу мақсатында қолданылады.</w:t>
        <w:br/>
        <w:br/>
        <w:t>7. Геолокация</w:t>
        <w:br/>
        <w:t>Геолокацияға қолжетімділік міндетті болып табылады.</w:t>
        <w:br/>
        <w:t>GPS берілмеген жағдайда Mini App дұрыс жұмыс істемеуі мүмкін.</w:t>
        <w:br/>
        <w:t>Платформа иесі геолокациясыз жұмыс істеуге байланысты жауапкершілік алмайды.</w:t>
        <w:br/>
        <w:br/>
        <w:t>8. Бірнеше құрылғыны пайдалану</w:t>
        <w:br/>
        <w:t>Егер жүргізуші аккаунты екіден артық құрылғыда пайдаланылғаны анықталса,</w:t>
        <w:br/>
        <w:t>аккаунт әкімші немесе модератор шешімімен уақытша немесе тұрақты бұғатталуы мүмкін.</w:t>
        <w:br/>
        <w:br/>
        <w:t>9. Деректерді беру</w:t>
        <w:br/>
        <w:t>Жеке деректер:</w:t>
        <w:br/>
        <w:t>— үшінші тұлғаларға берілмейді;</w:t>
        <w:br/>
        <w:t>— сатылмайды;</w:t>
        <w:br/>
        <w:t>— тек Alash-Go жүйесі аясында қолданылады.</w:t>
        <w:br/>
        <w:br/>
        <w:t>10. Деректерді сақтау</w:t>
        <w:br/>
        <w:t>Барлық деректер Қазақстан Республикасының аумағында сақталады және өңделеді.</w:t>
        <w:br/>
        <w:br/>
        <w:t>11. Келісім</w:t>
        <w:br/>
        <w:t>Alash-Go Telegram Mini App қолдану арқылы жүргізуші осы Құпиялылық саясатының барлық талаптарымен толық келіседі.</w:t>
        <w:br/>
      </w:r>
    </w:p>
    <w:p>
      <w:r>
        <w:br w:type="page"/>
      </w:r>
    </w:p>
    <w:p>
      <w:pPr>
        <w:pStyle w:val="Heading1"/>
      </w:pPr>
      <w:r>
        <w:t>Alash-Go — Политика конфиденциальности для водителей</w:t>
      </w:r>
    </w:p>
    <w:p>
      <w:r>
        <w:br/>
        <w:t>РУССКАЯ ВЕРСИЯ</w:t>
        <w:br/>
        <w:br/>
        <w:t>1. Общие положения</w:t>
        <w:br/>
        <w:t>Настоящая Политика конфиденциальности определяет порядок обработки персональных данных водителей</w:t>
        <w:br/>
        <w:t>в Telegram Mini App Alash-Go.</w:t>
        <w:br/>
        <w:br/>
        <w:t>2. Статус платформы</w:t>
        <w:br/>
        <w:t>Alash-Go не является перевозчиком, экспедитором, логистической компанией или посредником.</w:t>
        <w:br/>
        <w:t>Платформа предоставляет исключительно цифровую среду (электронную доску заказов).</w:t>
        <w:br/>
        <w:t>Владелец Mini App не принимает на себя обязательств за действия пользователей и водителей.</w:t>
        <w:br/>
        <w:br/>
        <w:t>3. Обязательные требования</w:t>
        <w:br/>
        <w:t>Для корректной работы приложения водитель обязан:</w:t>
        <w:br/>
        <w:t>— использовать обновлённую официальную версию Telegram;</w:t>
        <w:br/>
        <w:t>— предоставить постоянный доступ к геолокации (GPS);</w:t>
        <w:br/>
        <w:t>— загружать только достоверные и принадлежащие ему документы.</w:t>
        <w:br/>
        <w:br/>
        <w:t>При невыполнении данных требований функционал Mini App может быть ограничен или полностью заблокирован.</w:t>
        <w:br/>
        <w:t>Владелец Mini App ответственности за это не несёт.</w:t>
        <w:br/>
        <w:br/>
        <w:t>4. Достоверность документов</w:t>
        <w:br/>
        <w:t>Все загружаемые водителем документы и данные должны быть подлинными.</w:t>
        <w:br/>
        <w:t>В случае выявления ложной или недостоверной информации:</w:t>
        <w:br/>
        <w:t>— аккаунт может быть временно или постоянно заблокирован;</w:t>
        <w:br/>
        <w:t>— блокировка осуществляется администратором или модератором;</w:t>
        <w:br/>
        <w:t>— предварительное уведомление может не предоставляться.</w:t>
        <w:br/>
        <w:br/>
        <w:t>5. Сбор данных</w:t>
        <w:br/>
        <w:t>Платформа может собирать:</w:t>
        <w:br/>
        <w:t>— ФИО;</w:t>
        <w:br/>
        <w:t>— номер телефона;</w:t>
        <w:br/>
        <w:t>— данные транспортного средства;</w:t>
        <w:br/>
        <w:t>— фотографии, документы и медиафайлы;</w:t>
        <w:br/>
        <w:t>— геолокационные данные (GPS).</w:t>
        <w:br/>
        <w:br/>
        <w:t>6. Использование данных</w:t>
        <w:br/>
        <w:t>Данные используются для:</w:t>
        <w:br/>
        <w:t>— идентификации водителя;</w:t>
        <w:br/>
        <w:t>— обеспечения безопасности платформы;</w:t>
        <w:br/>
        <w:t>— корректного отображения заказов;</w:t>
        <w:br/>
        <w:t>— предотвращения мошенничества.</w:t>
        <w:br/>
        <w:br/>
        <w:t>7. Геолокация</w:t>
        <w:br/>
        <w:t>Доступ к геолокации является обязательным.</w:t>
        <w:br/>
        <w:t>При отказе в предоставлении GPS доступ к функционалу может быть ограничен.</w:t>
        <w:br/>
        <w:t>Платформа не несёт ответственности за некорректную работу без геолокации.</w:t>
        <w:br/>
        <w:br/>
        <w:t>8. Использование нескольких устройств</w:t>
        <w:br/>
        <w:t>При выявлении использования одного аккаунта более чем на двух устройствах</w:t>
        <w:br/>
        <w:t>аккаунт может быть заблокирован администратором или модератором.</w:t>
        <w:br/>
        <w:br/>
        <w:t>9. Передача данных</w:t>
        <w:br/>
        <w:t>Персональные данные не передаются третьим лицам и не продаются.</w:t>
        <w:br/>
        <w:br/>
        <w:t>10. Хранение данных</w:t>
        <w:br/>
        <w:t>Все данные обрабатываются и хранятся на территории Республики Казахстан.</w:t>
        <w:br/>
        <w:br/>
        <w:t>11. Согласие</w:t>
        <w:br/>
        <w:t>Использование Alash-Go означает полное согласие с данной Политикой.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